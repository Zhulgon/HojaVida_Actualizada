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4"/>
        </w:rPr>
        <w:t>Juan Sebastian Rubiano</w:t>
      </w:r>
    </w:p>
    <w:p>
      <w:pPr>
        <w:spacing w:after="80"/>
        <w:jc w:val="center"/>
      </w:pPr>
      <w:r>
        <w:rPr>
          <w:b/>
          <w:sz w:val="21"/>
        </w:rPr>
        <w:t>Systems Engineering Student | Data Analytics | BI | Machine Learning | Software as a Complement</w:t>
      </w:r>
    </w:p>
    <w:p>
      <w:pPr>
        <w:spacing w:after="160"/>
        <w:jc w:val="center"/>
      </w:pPr>
      <w:r>
        <w:rPr>
          <w:sz w:val="18"/>
        </w:rPr>
        <w:t>Email: jsebastian000124@gmail.com | LinkedIn: linkedin.com/in/juansrubiano | GitHub: github.com/Zhulgon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PROFESSIONAL SUMMARY</w:t>
      </w:r>
    </w:p>
    <w:p>
      <w:pPr>
        <w:spacing w:after="20"/>
        <w:ind w:left="216" w:hanging="216"/>
      </w:pPr>
      <w:r>
        <w:rPr>
          <w:sz w:val="20"/>
        </w:rPr>
        <w:t>• Tenth-semester Systems Engineering student and Software Development Technologist focused on data analytics, SQL, Python, Excel, visualization and machine learning applied to real problems.</w:t>
      </w:r>
    </w:p>
    <w:p>
      <w:pPr>
        <w:spacing w:after="20"/>
        <w:ind w:left="216" w:hanging="216"/>
      </w:pPr>
      <w:r>
        <w:rPr>
          <w:sz w:val="20"/>
        </w:rPr>
        <w:t>• My profile is centered on turning information into dashboards, analysis, decision support and automation. Software development works as a complement that helps transform analytical work into usable solutions.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EDUCATION</w:t>
      </w:r>
    </w:p>
    <w:p>
      <w:pPr>
        <w:spacing w:after="20"/>
        <w:ind w:left="216" w:hanging="216"/>
      </w:pPr>
      <w:r>
        <w:rPr>
          <w:sz w:val="20"/>
        </w:rPr>
        <w:t>• Universidad Tecnológica de Santander | Systems Engineering | Tenth semester</w:t>
      </w:r>
    </w:p>
    <w:p>
      <w:pPr>
        <w:spacing w:after="20"/>
        <w:ind w:left="216" w:hanging="216"/>
      </w:pPr>
      <w:r>
        <w:rPr>
          <w:sz w:val="20"/>
        </w:rPr>
        <w:t>• Universidad Tecnológica de Santander | Software Development Technologist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TECHNICAL SKILLS</w:t>
      </w:r>
    </w:p>
    <w:p>
      <w:pPr>
        <w:spacing w:after="20"/>
        <w:ind w:left="216" w:hanging="216"/>
      </w:pPr>
      <w:r>
        <w:rPr>
          <w:sz w:val="20"/>
        </w:rPr>
        <w:t>• Data and BI: Excel, SQL, Python, Tableau, Power BI, dashboards, data storytelling, exploratory data analysis, data cleaning.</w:t>
      </w:r>
    </w:p>
    <w:p>
      <w:pPr>
        <w:spacing w:after="20"/>
        <w:ind w:left="216" w:hanging="216"/>
      </w:pPr>
      <w:r>
        <w:rPr>
          <w:sz w:val="20"/>
        </w:rPr>
        <w:t>• Databases: PostgreSQL, MySQL, NoSQL, relational modeling, queries, normalization, CRUD, practice in data architecture and data lake structure.</w:t>
      </w:r>
    </w:p>
    <w:p>
      <w:pPr>
        <w:spacing w:after="20"/>
        <w:ind w:left="216" w:hanging="216"/>
      </w:pPr>
      <w:r>
        <w:rPr>
          <w:sz w:val="20"/>
        </w:rPr>
        <w:t>• Machine learning and AI: Pandas, NumPy, Scikit-learn, TensorFlow, Keras, supervised models, basic neural networks, CNN experimentation, model evaluation, dataset preparation.</w:t>
      </w:r>
    </w:p>
    <w:p>
      <w:pPr>
        <w:spacing w:after="20"/>
        <w:ind w:left="216" w:hanging="216"/>
      </w:pPr>
      <w:r>
        <w:rPr>
          <w:sz w:val="20"/>
        </w:rPr>
        <w:t>• Software as a complement: JavaScript, TypeScript, React, Node.js, NestJS, REST APIs, Git, GitHub and Docker to turn analysis and automation into usable products.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DATA-RELEVANT PROJECTS</w:t>
      </w:r>
    </w:p>
    <w:p>
      <w:pPr>
        <w:spacing w:after="20"/>
        <w:ind w:left="216" w:hanging="216"/>
      </w:pPr>
      <w:r>
        <w:rPr>
          <w:sz w:val="20"/>
        </w:rPr>
        <w:t>• HR Dashboard in Tableau | Built executive and detailed HR analytics dashboards with metrics for headcount, hiring, terminations and department distribution, supported by a structured dataset, mockups and documentation.</w:t>
      </w:r>
    </w:p>
    <w:p>
      <w:pPr>
        <w:spacing w:after="20"/>
        <w:ind w:left="216" w:hanging="216"/>
      </w:pPr>
      <w:r>
        <w:rPr>
          <w:sz w:val="20"/>
        </w:rPr>
        <w:t>• Data Lake Practice | Ongoing project to practice raw, processed and consumption-ready layering, data architecture criteria and ETL-oriented thinking for analytics.</w:t>
      </w:r>
    </w:p>
    <w:p>
      <w:pPr>
        <w:spacing w:after="20"/>
        <w:ind w:left="216" w:hanging="216"/>
      </w:pPr>
      <w:r>
        <w:rPr>
          <w:sz w:val="20"/>
        </w:rPr>
        <w:t>• AI and data analysis | Worked on exercises and prototypes with text, audio and video datasets to strengthen data cleaning, EDA, supervised models, basic neural networks and CNN experimentation.</w:t>
      </w:r>
    </w:p>
    <w:p>
      <w:pPr>
        <w:spacing w:after="20"/>
        <w:ind w:left="216" w:hanging="216"/>
      </w:pPr>
      <w:r>
        <w:rPr>
          <w:sz w:val="20"/>
        </w:rPr>
        <w:t>• Optica Suite | Although primarily a software project, it involved working with operational data structures, traceability, reporting and real information needs in an optical business.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RELEVANT EXPERIENCE</w:t>
      </w:r>
    </w:p>
    <w:p>
      <w:pPr>
        <w:spacing w:after="20"/>
        <w:ind w:left="216" w:hanging="216"/>
      </w:pPr>
      <w:r>
        <w:rPr>
          <w:sz w:val="20"/>
        </w:rPr>
        <w:t>• Optical business owner and administrator | 2 years | Managed inventory, suppliers, cash flow, customer service and commercial operations, developing strong business awareness and understanding of operational data, reporting and real tracking needs.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CERTIFICATIONS</w:t>
      </w:r>
    </w:p>
    <w:p>
      <w:pPr>
        <w:spacing w:after="20"/>
        <w:ind w:left="216" w:hanging="216"/>
      </w:pPr>
      <w:r>
        <w:rPr>
          <w:sz w:val="20"/>
        </w:rPr>
        <w:t>• Google Data Analytics and Google Advanced Data Analytics.</w:t>
      </w:r>
    </w:p>
    <w:p>
      <w:pPr>
        <w:spacing w:after="20"/>
        <w:ind w:left="216" w:hanging="216"/>
      </w:pPr>
      <w:r>
        <w:rPr>
          <w:sz w:val="20"/>
        </w:rPr>
        <w:t>• EF SET English Certificate 62/100 | C1 Advanced.</w:t>
      </w:r>
    </w:p>
    <w:p>
      <w:pPr>
        <w:spacing w:after="20"/>
        <w:ind w:left="216" w:hanging="216"/>
      </w:pPr>
      <w:r>
        <w:rPr>
          <w:sz w:val="20"/>
        </w:rPr>
        <w:t>• PCAP: Programming Essentials in Python | Cisco Networking Academy.</w:t>
      </w:r>
    </w:p>
    <w:p>
      <w:pPr>
        <w:spacing w:after="20"/>
        <w:ind w:left="216" w:hanging="216"/>
      </w:pPr>
      <w:r>
        <w:rPr>
          <w:sz w:val="20"/>
        </w:rPr>
        <w:t>• IBM pathway in AI, cybersecurity, emerging technologies, digital mindset and AI-assisted employability.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LANGUAGES</w:t>
      </w:r>
    </w:p>
    <w:p>
      <w:pPr>
        <w:spacing w:after="20"/>
        <w:ind w:left="216" w:hanging="216"/>
      </w:pPr>
      <w:r>
        <w:rPr>
          <w:sz w:val="20"/>
        </w:rPr>
        <w:t>• Spanish | Native.</w:t>
      </w:r>
    </w:p>
    <w:p>
      <w:pPr>
        <w:spacing w:after="20"/>
        <w:ind w:left="216" w:hanging="216"/>
      </w:pPr>
      <w:r>
        <w:rPr>
          <w:sz w:val="20"/>
        </w:rPr>
        <w:t>• English | C1 | EF SET.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