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4"/>
        </w:rPr>
        <w:t>Juan Sebastián Rubiano</w:t>
      </w:r>
    </w:p>
    <w:p>
      <w:pPr>
        <w:spacing w:after="80"/>
        <w:jc w:val="center"/>
      </w:pPr>
      <w:r>
        <w:rPr>
          <w:b/>
          <w:sz w:val="21"/>
        </w:rPr>
        <w:t>Estudiante de Ingeniería de Sistemas | Analítica de Datos | Desarrollo de Software | IA Aplicada</w:t>
      </w:r>
    </w:p>
    <w:p>
      <w:pPr>
        <w:spacing w:after="160"/>
        <w:jc w:val="center"/>
      </w:pPr>
      <w:r>
        <w:rPr>
          <w:sz w:val="18"/>
        </w:rPr>
        <w:t>Email: jsebastian000124@gmail.com | LinkedIn: linkedin.com/in/juansrubiano | GitHub: github.com/Zhulgon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RESUMEN PROFESIONAL</w:t>
      </w:r>
    </w:p>
    <w:p>
      <w:pPr>
        <w:spacing w:after="20"/>
        <w:ind w:left="216" w:hanging="216"/>
      </w:pPr>
      <w:r>
        <w:rPr>
          <w:sz w:val="20"/>
        </w:rPr>
        <w:t>• Estudiante de décimo semestre de Ingeniería de Sistemas y tecnólogo en Desarrollo de Sistemas Informáticos, enfocado en analítica de datos, SQL, Python, visualización, automatización y desarrollo de software para procesos reales.</w:t>
      </w:r>
    </w:p>
    <w:p>
      <w:pPr>
        <w:spacing w:after="20"/>
        <w:ind w:left="216" w:hanging="216"/>
      </w:pPr>
      <w:r>
        <w:rPr>
          <w:sz w:val="20"/>
        </w:rPr>
        <w:t>• He desarrollado proyectos en dashboards ejecutivos, software operativo, realidad aumentada y prototipos de IA aplicada, combinando criterio técnico con contexto de negocio en el sector óptico.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EDUCACIÓN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Ingeniería de Sistemas | Décimo semestre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Tecnólogo en Desarrollo de Sistemas Informáticos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HABILIDADES TÉCNICAS</w:t>
      </w:r>
    </w:p>
    <w:p>
      <w:pPr>
        <w:spacing w:after="20"/>
        <w:ind w:left="216" w:hanging="216"/>
      </w:pPr>
      <w:r>
        <w:rPr>
          <w:sz w:val="20"/>
        </w:rPr>
        <w:t>• Datos y analítica: Excel, Python, SQL, Tableau, Power BI, Pandas, NumPy, limpieza de datos, EDA, dashboards, storytelling con datos.</w:t>
      </w:r>
    </w:p>
    <w:p>
      <w:pPr>
        <w:spacing w:after="20"/>
        <w:ind w:left="216" w:hanging="216"/>
      </w:pPr>
      <w:r>
        <w:rPr>
          <w:sz w:val="20"/>
        </w:rPr>
        <w:t>• Bases de datos: PostgreSQL, MySQL, NoSQL, modelado relacional, consultas, normalización, CRUD, Prisma ORM.</w:t>
      </w:r>
    </w:p>
    <w:p>
      <w:pPr>
        <w:spacing w:after="20"/>
        <w:ind w:left="216" w:hanging="216"/>
      </w:pPr>
      <w:r>
        <w:rPr>
          <w:sz w:val="20"/>
        </w:rPr>
        <w:t>• Desarrollo de software: JavaScript, TypeScript, React, Vite, Node.js, NestJS, HTML, CSS, APIs REST, Git, GitHub, Docker.</w:t>
      </w:r>
    </w:p>
    <w:p>
      <w:pPr>
        <w:spacing w:after="20"/>
        <w:ind w:left="216" w:hanging="216"/>
      </w:pPr>
      <w:r>
        <w:rPr>
          <w:sz w:val="20"/>
        </w:rPr>
        <w:t>• IA y machine learning: Scikit-learn, TensorFlow, Keras, modelos supervisados, evaluación de modelos, preparación de datasets, automatización e IA aplicada a procesos.</w:t>
      </w:r>
    </w:p>
    <w:p>
      <w:pPr>
        <w:spacing w:after="20"/>
        <w:ind w:left="216" w:hanging="216"/>
      </w:pPr>
      <w:r>
        <w:rPr>
          <w:sz w:val="20"/>
        </w:rPr>
        <w:t>• AR y mobile: Unity, C#, Vuforia, AR Foundation, ARCore, face tracking, image target, React Native, Expo.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PROYECTOS DESTACADOS</w:t>
      </w:r>
    </w:p>
    <w:p>
      <w:pPr>
        <w:spacing w:after="20"/>
        <w:ind w:left="216" w:hanging="216"/>
      </w:pPr>
      <w:r>
        <w:rPr>
          <w:sz w:val="20"/>
        </w:rPr>
        <w:t>• Optica Suite | Desarrollé una suite web para la gestión comercial, clínica y logística de ópticas, con módulos de pacientes, citas, ventas, historias clínicas, laboratorio, caja, auditoría y reportes. Stack: NestJS, Prisma, PostgreSQL, React, Vite, TypeScript y Docker.</w:t>
      </w:r>
    </w:p>
    <w:p>
      <w:pPr>
        <w:spacing w:after="20"/>
        <w:ind w:left="216" w:hanging="216"/>
      </w:pPr>
      <w:r>
        <w:rPr>
          <w:sz w:val="20"/>
        </w:rPr>
        <w:t>• HR Dashboard en Tableau | Construí un dashboard ejecutivo y detallado para analítica de recursos humanos con métricas de headcount, contrataciones, terminaciones y distribución por áreas, acompañado de dataset y documentación formal.</w:t>
      </w:r>
    </w:p>
    <w:p>
      <w:pPr>
        <w:spacing w:after="20"/>
        <w:ind w:left="216" w:hanging="216"/>
      </w:pPr>
      <w:r>
        <w:rPr>
          <w:sz w:val="20"/>
        </w:rPr>
        <w:t>• AR Monturas | Desarrollé una aplicación móvil en Unity para Android con catálogo 3D, image targets y face tracking experimental para pruebas de monturas en ópticas. Stack: Unity, C#, Vuforia, AR Foundation y ARCore.</w:t>
      </w:r>
    </w:p>
    <w:p>
      <w:pPr>
        <w:spacing w:after="20"/>
        <w:ind w:left="216" w:hanging="216"/>
      </w:pPr>
      <w:r>
        <w:rPr>
          <w:sz w:val="20"/>
        </w:rPr>
        <w:t>• App Finanzas + Hábitos | Construí una app móvil orientada a hábitos, finanzas y progreso gamificado con Expo, React Native, TypeScript, Zustand y persistencia local, pensada como producto real con roadmap y pruebas.</w:t>
      </w:r>
    </w:p>
    <w:p>
      <w:pPr>
        <w:spacing w:after="20"/>
        <w:ind w:left="216" w:hanging="216"/>
      </w:pPr>
      <w:r>
        <w:rPr>
          <w:sz w:val="20"/>
        </w:rPr>
        <w:t>• Data Lake Practice | Proyecto en desarrollo para practicar arquitectura de datos, ETL y organización por capas raw, processed y consumption-ready orientadas a analítica.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EXPERIENCIA RELEVANTE</w:t>
      </w:r>
    </w:p>
    <w:p>
      <w:pPr>
        <w:spacing w:after="20"/>
        <w:ind w:left="216" w:hanging="216"/>
      </w:pPr>
      <w:r>
        <w:rPr>
          <w:sz w:val="20"/>
        </w:rPr>
        <w:t>• Propietario y administrador de óptica | 2 años | Gestioné inventario, proveedores, flujo de caja, atención al cliente y operación comercial, identificando necesidades reales que después transformé en requerimientos y soluciones de software.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CERTIFICACIONES</w:t>
      </w:r>
    </w:p>
    <w:p>
      <w:pPr>
        <w:spacing w:after="20"/>
        <w:ind w:left="216" w:hanging="216"/>
      </w:pPr>
      <w:r>
        <w:rPr>
          <w:sz w:val="20"/>
        </w:rPr>
        <w:t>• Google Data Analytics y Google Advanced Data Analytics.</w:t>
      </w:r>
    </w:p>
    <w:p>
      <w:pPr>
        <w:spacing w:after="20"/>
        <w:ind w:left="216" w:hanging="216"/>
      </w:pPr>
      <w:r>
        <w:rPr>
          <w:sz w:val="20"/>
        </w:rPr>
        <w:t>• EF SET English Certificate 62/100 | C1 Advanced.</w:t>
      </w:r>
    </w:p>
    <w:p>
      <w:pPr>
        <w:spacing w:after="20"/>
        <w:ind w:left="216" w:hanging="216"/>
      </w:pPr>
      <w:r>
        <w:rPr>
          <w:sz w:val="20"/>
        </w:rPr>
        <w:t>• PCAP: Programming Essentials in Python | Cisco Networking Academy.</w:t>
      </w:r>
    </w:p>
    <w:p>
      <w:pPr>
        <w:spacing w:after="20"/>
        <w:ind w:left="216" w:hanging="216"/>
      </w:pPr>
      <w:r>
        <w:rPr>
          <w:sz w:val="20"/>
        </w:rPr>
        <w:t>• Ruta IBM en IA, ciberseguridad, tecnologías emergentes, mentalidad digital y empleabilidad con IA.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IDIOMAS</w:t>
      </w:r>
    </w:p>
    <w:p>
      <w:pPr>
        <w:spacing w:after="20"/>
        <w:ind w:left="216" w:hanging="216"/>
      </w:pPr>
      <w:r>
        <w:rPr>
          <w:sz w:val="20"/>
        </w:rPr>
        <w:t>• Español nativo.</w:t>
      </w:r>
    </w:p>
    <w:p>
      <w:pPr>
        <w:spacing w:after="20"/>
        <w:ind w:left="216" w:hanging="216"/>
      </w:pPr>
      <w:r>
        <w:rPr>
          <w:sz w:val="20"/>
        </w:rPr>
        <w:t>• Inglés C1 | EF SET.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