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34"/>
        </w:rPr>
        <w:t>Juan Sebastian Rubiano</w:t>
      </w:r>
    </w:p>
    <w:p>
      <w:pPr>
        <w:spacing w:after="80"/>
        <w:jc w:val="center"/>
      </w:pPr>
      <w:r>
        <w:rPr>
          <w:b/>
          <w:sz w:val="21"/>
        </w:rPr>
        <w:t>Systems Engineering Student | Data Analytics | Software Development | Applied AI</w:t>
      </w:r>
    </w:p>
    <w:p>
      <w:pPr>
        <w:spacing w:after="160"/>
        <w:jc w:val="center"/>
      </w:pPr>
      <w:r>
        <w:rPr>
          <w:sz w:val="18"/>
        </w:rPr>
        <w:t>Email: jsebastian000124@gmail.com | LinkedIn: linkedin.com/in/juansrubiano | GitHub: github.com/Zhulgon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PROFESSIONAL SUMMARY</w:t>
      </w:r>
    </w:p>
    <w:p>
      <w:pPr>
        <w:spacing w:after="20"/>
        <w:ind w:left="216" w:hanging="216"/>
      </w:pPr>
      <w:r>
        <w:rPr>
          <w:sz w:val="20"/>
        </w:rPr>
        <w:t>• Tenth-semester Systems Engineering student and Software Development Technologist focused on data analytics, SQL, Python, visualization, automation and software development for real operational workflows.</w:t>
      </w:r>
    </w:p>
    <w:p>
      <w:pPr>
        <w:spacing w:after="20"/>
        <w:ind w:left="216" w:hanging="216"/>
      </w:pPr>
      <w:r>
        <w:rPr>
          <w:sz w:val="20"/>
        </w:rPr>
        <w:t>• I have built projects in executive dashboards, operational software, augmented reality and applied AI prototypes, combining technical execution with real business context from the optical sector.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EDUCATION</w:t>
      </w:r>
    </w:p>
    <w:p>
      <w:pPr>
        <w:spacing w:after="20"/>
        <w:ind w:left="216" w:hanging="216"/>
      </w:pPr>
      <w:r>
        <w:rPr>
          <w:sz w:val="20"/>
        </w:rPr>
        <w:t>• Universidad Tecnológica de Santander | Systems Engineering | Tenth semester</w:t>
      </w:r>
    </w:p>
    <w:p>
      <w:pPr>
        <w:spacing w:after="20"/>
        <w:ind w:left="216" w:hanging="216"/>
      </w:pPr>
      <w:r>
        <w:rPr>
          <w:sz w:val="20"/>
        </w:rPr>
        <w:t>• Universidad Tecnológica de Santander | Software Development Technologist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TECHNICAL SKILLS</w:t>
      </w:r>
    </w:p>
    <w:p>
      <w:pPr>
        <w:spacing w:after="20"/>
        <w:ind w:left="216" w:hanging="216"/>
      </w:pPr>
      <w:r>
        <w:rPr>
          <w:sz w:val="20"/>
        </w:rPr>
        <w:t>• Data and analytics: Excel, Python, SQL, Tableau, Power BI, Pandas, NumPy, data cleaning, EDA, dashboards, data storytelling.</w:t>
      </w:r>
    </w:p>
    <w:p>
      <w:pPr>
        <w:spacing w:after="20"/>
        <w:ind w:left="216" w:hanging="216"/>
      </w:pPr>
      <w:r>
        <w:rPr>
          <w:sz w:val="20"/>
        </w:rPr>
        <w:t>• Databases: PostgreSQL, MySQL, NoSQL, relational modeling, queries, normalization, CRUD, Prisma ORM.</w:t>
      </w:r>
    </w:p>
    <w:p>
      <w:pPr>
        <w:spacing w:after="20"/>
        <w:ind w:left="216" w:hanging="216"/>
      </w:pPr>
      <w:r>
        <w:rPr>
          <w:sz w:val="20"/>
        </w:rPr>
        <w:t>• Software development: JavaScript, TypeScript, React, Vite, Node.js, NestJS, HTML, CSS, REST APIs, Git, GitHub, Docker.</w:t>
      </w:r>
    </w:p>
    <w:p>
      <w:pPr>
        <w:spacing w:after="20"/>
        <w:ind w:left="216" w:hanging="216"/>
      </w:pPr>
      <w:r>
        <w:rPr>
          <w:sz w:val="20"/>
        </w:rPr>
        <w:t>• AI and machine learning: Scikit-learn, TensorFlow, Keras, supervised models, model evaluation, dataset preparation, automation and AI applied to processes.</w:t>
      </w:r>
    </w:p>
    <w:p>
      <w:pPr>
        <w:spacing w:after="20"/>
        <w:ind w:left="216" w:hanging="216"/>
      </w:pPr>
      <w:r>
        <w:rPr>
          <w:sz w:val="20"/>
        </w:rPr>
        <w:t>• AR and mobile: Unity, C#, Vuforia, AR Foundation, ARCore, face tracking, image targets, React Native, Expo.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SELECTED PROJECTS</w:t>
      </w:r>
    </w:p>
    <w:p>
      <w:pPr>
        <w:spacing w:after="20"/>
        <w:ind w:left="216" w:hanging="216"/>
      </w:pPr>
      <w:r>
        <w:rPr>
          <w:sz w:val="20"/>
        </w:rPr>
        <w:t>• Optica Suite | Built a web suite for commercial, clinical and logistics workflows in optical businesses, including patients, appointments, sales, clinical records, lab orders, cash management, audit logs and reporting. Stack: NestJS, Prisma, PostgreSQL, React, Vite, TypeScript and Docker.</w:t>
      </w:r>
    </w:p>
    <w:p>
      <w:pPr>
        <w:spacing w:after="20"/>
        <w:ind w:left="216" w:hanging="216"/>
      </w:pPr>
      <w:r>
        <w:rPr>
          <w:sz w:val="20"/>
        </w:rPr>
        <w:t>• HR Dashboard in Tableau | Built executive and detailed HR analytics dashboards covering headcount, hiring, terminations and department distribution, supported by a structured dataset and formal documentation.</w:t>
      </w:r>
    </w:p>
    <w:p>
      <w:pPr>
        <w:spacing w:after="20"/>
        <w:ind w:left="216" w:hanging="216"/>
      </w:pPr>
      <w:r>
        <w:rPr>
          <w:sz w:val="20"/>
        </w:rPr>
        <w:t>• AR Monturas | Developed a Unity Android application with 3D catalog exploration, image target recognition and experimental face tracking for optical frame try-on experiences. Stack: Unity, C#, Vuforia, AR Foundation and ARCore.</w:t>
      </w:r>
    </w:p>
    <w:p>
      <w:pPr>
        <w:spacing w:after="20"/>
        <w:ind w:left="216" w:hanging="216"/>
      </w:pPr>
      <w:r>
        <w:rPr>
          <w:sz w:val="20"/>
        </w:rPr>
        <w:t>• Habits + Finance App | Built a product-oriented mobile app for habits, personal finance and gamified progress using Expo, React Native, TypeScript, Zustand and local persistence.</w:t>
      </w:r>
    </w:p>
    <w:p>
      <w:pPr>
        <w:spacing w:after="20"/>
        <w:ind w:left="216" w:hanging="216"/>
      </w:pPr>
      <w:r>
        <w:rPr>
          <w:sz w:val="20"/>
        </w:rPr>
        <w:t>• Data Lake Practice | Ongoing project to practice data architecture, ETL and layered organization using raw, processed and consumption-ready data structures.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RELEVANT EXPERIENCE</w:t>
      </w:r>
    </w:p>
    <w:p>
      <w:pPr>
        <w:spacing w:after="20"/>
        <w:ind w:left="216" w:hanging="216"/>
      </w:pPr>
      <w:r>
        <w:rPr>
          <w:sz w:val="20"/>
        </w:rPr>
        <w:t>• Optical business owner and administrator | 2 years | Managed inventory, suppliers, cash flow, customer service and commercial operations, identifying real workflow needs that later became software requirements and solutions.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CERTIFICATIONS</w:t>
      </w:r>
    </w:p>
    <w:p>
      <w:pPr>
        <w:spacing w:after="20"/>
        <w:ind w:left="216" w:hanging="216"/>
      </w:pPr>
      <w:r>
        <w:rPr>
          <w:sz w:val="20"/>
        </w:rPr>
        <w:t>• Google Data Analytics and Google Advanced Data Analytics.</w:t>
      </w:r>
    </w:p>
    <w:p>
      <w:pPr>
        <w:spacing w:after="20"/>
        <w:ind w:left="216" w:hanging="216"/>
      </w:pPr>
      <w:r>
        <w:rPr>
          <w:sz w:val="20"/>
        </w:rPr>
        <w:t>• EF SET English Certificate 62/100 | C1 Advanced.</w:t>
      </w:r>
    </w:p>
    <w:p>
      <w:pPr>
        <w:spacing w:after="20"/>
        <w:ind w:left="216" w:hanging="216"/>
      </w:pPr>
      <w:r>
        <w:rPr>
          <w:sz w:val="20"/>
        </w:rPr>
        <w:t>• PCAP: Programming Essentials in Python | Cisco Networking Academy.</w:t>
      </w:r>
    </w:p>
    <w:p>
      <w:pPr>
        <w:spacing w:after="20"/>
        <w:ind w:left="216" w:hanging="216"/>
      </w:pPr>
      <w:r>
        <w:rPr>
          <w:sz w:val="20"/>
        </w:rPr>
        <w:t>• IBM pathway in AI, cybersecurity, emerging technologies, digital mindset and AI-assisted employability.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LANGUAGES</w:t>
      </w:r>
    </w:p>
    <w:p>
      <w:pPr>
        <w:spacing w:after="20"/>
        <w:ind w:left="216" w:hanging="216"/>
      </w:pPr>
      <w:r>
        <w:rPr>
          <w:sz w:val="20"/>
        </w:rPr>
        <w:t>• Spanish | Native.</w:t>
      </w:r>
    </w:p>
    <w:p>
      <w:pPr>
        <w:spacing w:after="20"/>
        <w:ind w:left="216" w:hanging="216"/>
      </w:pPr>
      <w:r>
        <w:rPr>
          <w:sz w:val="20"/>
        </w:rPr>
        <w:t>• English | C1 | EF SET.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