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4"/>
        </w:rPr>
        <w:t>Juan Sebastián Rubiano</w:t>
      </w:r>
    </w:p>
    <w:p>
      <w:pPr>
        <w:spacing w:after="80"/>
        <w:jc w:val="center"/>
      </w:pPr>
      <w:r>
        <w:rPr>
          <w:b/>
          <w:sz w:val="21"/>
        </w:rPr>
        <w:t>Estudiante de Ingeniería de Sistemas | Analítica de Datos | BI | Machine Learning | Software como Complemento</w:t>
      </w:r>
    </w:p>
    <w:p>
      <w:pPr>
        <w:spacing w:after="160"/>
        <w:jc w:val="center"/>
      </w:pPr>
      <w:r>
        <w:rPr>
          <w:sz w:val="18"/>
        </w:rPr>
        <w:t>Email: jsebastian000124@gmail.com | LinkedIn: linkedin.com/in/juansrubiano | GitHub: github.com/Zhulgon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RESUMEN PROFESIONAL</w:t>
      </w:r>
    </w:p>
    <w:p>
      <w:pPr>
        <w:spacing w:after="20"/>
        <w:ind w:left="216" w:hanging="216"/>
      </w:pPr>
      <w:r>
        <w:rPr>
          <w:sz w:val="20"/>
        </w:rPr>
        <w:t>• Estudiante de décimo semestre de Ingeniería de Sistemas y tecnólogo en Desarrollo de Sistemas Informáticos, orientado a analítica de datos, SQL, Python, Excel, visualización y machine learning aplicado a problemas reales.</w:t>
      </w:r>
    </w:p>
    <w:p>
      <w:pPr>
        <w:spacing w:after="20"/>
        <w:ind w:left="216" w:hanging="216"/>
      </w:pPr>
      <w:r>
        <w:rPr>
          <w:sz w:val="20"/>
        </w:rPr>
        <w:t>• Mi perfil se enfoca en transformar información en dashboards, análisis, criterios de decisión y automatización. El desarrollo de software actúa como complemento para convertir soluciones analíticas en productos funcionales.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EDUCACIÓN</w:t>
      </w:r>
    </w:p>
    <w:p>
      <w:pPr>
        <w:spacing w:after="20"/>
        <w:ind w:left="216" w:hanging="216"/>
      </w:pPr>
      <w:r>
        <w:rPr>
          <w:sz w:val="20"/>
        </w:rPr>
        <w:t>• Universidad Tecnológica de Santander | Ingeniería de Sistemas | Décimo semestre</w:t>
      </w:r>
    </w:p>
    <w:p>
      <w:pPr>
        <w:spacing w:after="20"/>
        <w:ind w:left="216" w:hanging="216"/>
      </w:pPr>
      <w:r>
        <w:rPr>
          <w:sz w:val="20"/>
        </w:rPr>
        <w:t>• Universidad Tecnológica de Santander | Tecnólogo en Desarrollo de Sistemas Informáticos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HABILIDADES TÉCNICAS</w:t>
      </w:r>
    </w:p>
    <w:p>
      <w:pPr>
        <w:spacing w:after="20"/>
        <w:ind w:left="216" w:hanging="216"/>
      </w:pPr>
      <w:r>
        <w:rPr>
          <w:sz w:val="20"/>
        </w:rPr>
        <w:t>• Datos y BI: Excel, SQL, Python, Tableau, Power BI, dashboards, storytelling con datos, análisis exploratorio de datos, limpieza de datos.</w:t>
      </w:r>
    </w:p>
    <w:p>
      <w:pPr>
        <w:spacing w:after="20"/>
        <w:ind w:left="216" w:hanging="216"/>
      </w:pPr>
      <w:r>
        <w:rPr>
          <w:sz w:val="20"/>
        </w:rPr>
        <w:t>• Bases de datos: PostgreSQL, MySQL, NoSQL, modelado relacional, consultas, normalización, CRUD, práctica en arquitectura de datos y data lake.</w:t>
      </w:r>
    </w:p>
    <w:p>
      <w:pPr>
        <w:spacing w:after="20"/>
        <w:ind w:left="216" w:hanging="216"/>
      </w:pPr>
      <w:r>
        <w:rPr>
          <w:sz w:val="20"/>
        </w:rPr>
        <w:t>• Machine learning e IA: Pandas, NumPy, Scikit-learn, TensorFlow, Keras, modelos supervisados, redes neuronales básicas, CNN, evaluación de modelos, preparación de datasets.</w:t>
      </w:r>
    </w:p>
    <w:p>
      <w:pPr>
        <w:spacing w:after="20"/>
        <w:ind w:left="216" w:hanging="216"/>
      </w:pPr>
      <w:r>
        <w:rPr>
          <w:sz w:val="20"/>
        </w:rPr>
        <w:t>• Complemento en software: JavaScript, TypeScript, React, Node.js, NestJS, APIs REST, Git, GitHub y Docker para llevar análisis y automatización a soluciones utilizables.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PROYECTOS RELEVANTES PARA DATOS</w:t>
      </w:r>
    </w:p>
    <w:p>
      <w:pPr>
        <w:spacing w:after="20"/>
        <w:ind w:left="216" w:hanging="216"/>
      </w:pPr>
      <w:r>
        <w:rPr>
          <w:sz w:val="20"/>
        </w:rPr>
        <w:t>• HR Dashboard en Tableau | Construí un dashboard ejecutivo y detallado para analítica de recursos humanos con métricas de headcount, contrataciones, terminaciones y distribución por áreas, acompañado de dataset, mockups y documentación formal.</w:t>
      </w:r>
    </w:p>
    <w:p>
      <w:pPr>
        <w:spacing w:after="20"/>
        <w:ind w:left="216" w:hanging="216"/>
      </w:pPr>
      <w:r>
        <w:rPr>
          <w:sz w:val="20"/>
        </w:rPr>
        <w:t>• Data Lake Practice | Proyecto en desarrollo para practicar organización por capas raw, processed y consumption-ready, criterios de arquitectura de datos y flujo ETL orientado a analítica.</w:t>
      </w:r>
    </w:p>
    <w:p>
      <w:pPr>
        <w:spacing w:after="20"/>
        <w:ind w:left="216" w:hanging="216"/>
      </w:pPr>
      <w:r>
        <w:rPr>
          <w:sz w:val="20"/>
        </w:rPr>
        <w:t>• IA y análisis de datos | He trabajado ejercicios y prototipos con datasets de texto, audio y video para fortalecer limpieza de datos, EDA, modelos supervisados, redes neuronales básicas y experimentación con CNN.</w:t>
      </w:r>
    </w:p>
    <w:p>
      <w:pPr>
        <w:spacing w:after="20"/>
        <w:ind w:left="216" w:hanging="216"/>
      </w:pPr>
      <w:r>
        <w:rPr>
          <w:sz w:val="20"/>
        </w:rPr>
        <w:t>• Optica Suite | Aunque es un proyecto de software, me permitió trabajar con estructura de datos operativos, trazabilidad, reportes y necesidades reales de información dentro de un negocio óptico.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EXPERIENCIA RELEVANTE</w:t>
      </w:r>
    </w:p>
    <w:p>
      <w:pPr>
        <w:spacing w:after="20"/>
        <w:ind w:left="216" w:hanging="216"/>
      </w:pPr>
      <w:r>
        <w:rPr>
          <w:sz w:val="20"/>
        </w:rPr>
        <w:t>• Propietario y administrador de óptica | 2 años | Gestioné inventario, proveedores, flujo de caja, atención al cliente y operación comercial, desarrollando criterio de negocio y entendimiento de datos operativos, reportes y necesidades reales de seguimiento.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CERTIFICACIONES</w:t>
      </w:r>
    </w:p>
    <w:p>
      <w:pPr>
        <w:spacing w:after="20"/>
        <w:ind w:left="216" w:hanging="216"/>
      </w:pPr>
      <w:r>
        <w:rPr>
          <w:sz w:val="20"/>
        </w:rPr>
        <w:t>• Google Data Analytics y Google Advanced Data Analytics.</w:t>
      </w:r>
    </w:p>
    <w:p>
      <w:pPr>
        <w:spacing w:after="20"/>
        <w:ind w:left="216" w:hanging="216"/>
      </w:pPr>
      <w:r>
        <w:rPr>
          <w:sz w:val="20"/>
        </w:rPr>
        <w:t>• EF SET English Certificate 62/100 | C1 Advanced.</w:t>
      </w:r>
    </w:p>
    <w:p>
      <w:pPr>
        <w:spacing w:after="20"/>
        <w:ind w:left="216" w:hanging="216"/>
      </w:pPr>
      <w:r>
        <w:rPr>
          <w:sz w:val="20"/>
        </w:rPr>
        <w:t>• PCAP: Programming Essentials in Python | Cisco Networking Academy.</w:t>
      </w:r>
    </w:p>
    <w:p>
      <w:pPr>
        <w:spacing w:after="20"/>
        <w:ind w:left="216" w:hanging="216"/>
      </w:pPr>
      <w:r>
        <w:rPr>
          <w:sz w:val="20"/>
        </w:rPr>
        <w:t>• Ruta IBM en IA, ciberseguridad, tecnologías emergentes, mentalidad digital y empleabilidad con IA.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IDIOMAS</w:t>
      </w:r>
    </w:p>
    <w:p>
      <w:pPr>
        <w:spacing w:after="20"/>
        <w:ind w:left="216" w:hanging="216"/>
      </w:pPr>
      <w:r>
        <w:rPr>
          <w:sz w:val="20"/>
        </w:rPr>
        <w:t>• Español nativo.</w:t>
      </w:r>
    </w:p>
    <w:p>
      <w:pPr>
        <w:spacing w:after="20"/>
        <w:ind w:left="216" w:hanging="216"/>
      </w:pPr>
      <w:r>
        <w:rPr>
          <w:sz w:val="20"/>
        </w:rPr>
        <w:t>• Inglés C1 | EF SET.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